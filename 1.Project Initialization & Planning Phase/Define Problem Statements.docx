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309" w:rsidRDefault="007A0E6A" w:rsidP="00DA4375">
      <w:pPr>
        <w:jc w:val="center"/>
        <w:rPr>
          <w:b/>
          <w:color w:val="000000" w:themeColor="text1"/>
          <w:sz w:val="40"/>
          <w:szCs w:val="40"/>
        </w:rPr>
      </w:pPr>
      <w:r w:rsidRPr="00DA4375">
        <w:rPr>
          <w:b/>
          <w:color w:val="000000" w:themeColor="text1"/>
          <w:sz w:val="40"/>
          <w:szCs w:val="40"/>
        </w:rPr>
        <w:t>Project Initialization and Planning Phase</w:t>
      </w:r>
    </w:p>
    <w:p w:rsidR="00DA4375" w:rsidRPr="00DA4375" w:rsidRDefault="00DA4375" w:rsidP="00DA4375">
      <w:pPr>
        <w:jc w:val="center"/>
        <w:rPr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1309">
        <w:tc>
          <w:tcPr>
            <w:tcW w:w="43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21309" w:rsidRDefault="007A0E6A">
            <w:r>
              <w:rPr>
                <w:b/>
              </w:rPr>
              <w:t>Team ID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21309" w:rsidRDefault="00CD7A65">
            <w:r>
              <w:t>MCA</w:t>
            </w:r>
          </w:p>
        </w:tc>
      </w:tr>
      <w:tr w:rsidR="00E21309">
        <w:tc>
          <w:tcPr>
            <w:tcW w:w="43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21309" w:rsidRDefault="007A0E6A">
            <w:r>
              <w:rPr>
                <w:b/>
              </w:rPr>
              <w:t>Project Name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21309" w:rsidRDefault="00CD7A65">
            <w:r w:rsidRPr="00CD7A65">
              <w:t>Smartphone Usage, Digital Addiction &amp; Well-Being Analytics</w:t>
            </w:r>
          </w:p>
        </w:tc>
      </w:tr>
      <w:tr w:rsidR="00E21309">
        <w:tc>
          <w:tcPr>
            <w:tcW w:w="43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21309" w:rsidRDefault="007A0E6A">
            <w:r>
              <w:rPr>
                <w:b/>
              </w:rPr>
              <w:t>Maximum Marks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21309" w:rsidRDefault="007A0E6A">
            <w:r>
              <w:t>3 Marks</w:t>
            </w:r>
          </w:p>
        </w:tc>
      </w:tr>
    </w:tbl>
    <w:p w:rsidR="00E21309" w:rsidRPr="002E4C95" w:rsidRDefault="007A0E6A">
      <w:pPr>
        <w:rPr>
          <w:sz w:val="2"/>
          <w:szCs w:val="2"/>
        </w:rPr>
      </w:pPr>
      <w:r>
        <w:br/>
      </w:r>
    </w:p>
    <w:p w:rsidR="00CD7A65" w:rsidRDefault="0090333E">
      <w:pPr>
        <w:rPr>
          <w:b/>
          <w:sz w:val="26"/>
        </w:rPr>
      </w:pPr>
      <w:bookmarkStart w:id="0" w:name="_GoBack"/>
      <w:bookmarkEnd w:id="0"/>
      <w:r>
        <w:rPr>
          <w:b/>
          <w:sz w:val="26"/>
        </w:rPr>
        <w:t>P</w:t>
      </w:r>
      <w:r w:rsidR="007A0E6A">
        <w:rPr>
          <w:b/>
          <w:sz w:val="26"/>
        </w:rPr>
        <w:t xml:space="preserve">roblem Statements </w:t>
      </w:r>
    </w:p>
    <w:p w:rsidR="0019257C" w:rsidRDefault="00CD7A65">
      <w:r w:rsidRPr="00CD7A65">
        <w:t>The organization needs to understand why 5,308 of its 7,500 users (70.77%) are classified as addicted to smartphone usage, and which factors — screen-time behavior, lifestyle habits, stress, or demographic characteristics — most strongly correspond with that classification. Without this understanding, product and research teams cannot prioritize well-being feature investment or design targeted digital-health interventions.</w:t>
      </w:r>
    </w:p>
    <w:p w:rsidR="0019257C" w:rsidRDefault="0019257C">
      <w:pPr>
        <w:rPr>
          <w:b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2567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5aa50ae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C95" w:rsidRPr="002E4C95" w:rsidRDefault="007A0E6A">
      <w:pPr>
        <w:rPr>
          <w:noProof/>
          <w:lang w:val="en-IN" w:eastAsia="en-IN"/>
        </w:rPr>
      </w:pPr>
      <w:r>
        <w:br/>
      </w:r>
      <w:r w:rsidR="0019257C" w:rsidRPr="0019257C">
        <w:rPr>
          <w:b/>
          <w:sz w:val="32"/>
          <w:szCs w:val="32"/>
          <w:u w:val="single"/>
        </w:rPr>
        <w:t>Example:</w:t>
      </w:r>
      <w:r w:rsidR="0019257C" w:rsidRPr="0019257C">
        <w:rPr>
          <w:noProof/>
          <w:lang w:val="en-IN" w:eastAsia="en-IN"/>
        </w:rPr>
        <w:t xml:space="preserve"> </w:t>
      </w:r>
      <w:r w:rsidR="002E4C95">
        <w:rPr>
          <w:b/>
          <w:noProof/>
          <w:sz w:val="32"/>
          <w:szCs w:val="32"/>
          <w:lang w:val="en-IN" w:eastAsia="en-IN"/>
        </w:rPr>
        <w:drawing>
          <wp:inline distT="0" distB="0" distL="0" distR="0" wp14:anchorId="7BC6BE33" wp14:editId="127B9454">
            <wp:extent cx="5943600" cy="1202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e024b25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7C" w:rsidRDefault="001925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505"/>
        <w:gridCol w:w="1465"/>
      </w:tblGrid>
      <w:tr w:rsidR="00E21309">
        <w:tc>
          <w:tcPr>
            <w:tcW w:w="1440" w:type="dxa"/>
            <w:shd w:val="clear" w:color="auto" w:fill="1F497D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E21309" w:rsidRDefault="007A0E6A">
            <w:r>
              <w:rPr>
                <w:b/>
                <w:color w:val="FFFFFF"/>
              </w:rPr>
              <w:t>Problem Statement (PS)</w:t>
            </w:r>
          </w:p>
        </w:tc>
        <w:tc>
          <w:tcPr>
            <w:tcW w:w="1440" w:type="dxa"/>
            <w:shd w:val="clear" w:color="auto" w:fill="1F497D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E21309" w:rsidRDefault="007A0E6A">
            <w:r>
              <w:rPr>
                <w:b/>
                <w:color w:val="FFFFFF"/>
              </w:rPr>
              <w:t>I am (Customer)</w:t>
            </w:r>
          </w:p>
        </w:tc>
        <w:tc>
          <w:tcPr>
            <w:tcW w:w="1440" w:type="dxa"/>
            <w:shd w:val="clear" w:color="auto" w:fill="1F497D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E21309" w:rsidRDefault="007A0E6A">
            <w:r>
              <w:rPr>
                <w:b/>
                <w:color w:val="FFFFFF"/>
              </w:rPr>
              <w:t>I'm trying to</w:t>
            </w:r>
          </w:p>
        </w:tc>
        <w:tc>
          <w:tcPr>
            <w:tcW w:w="1440" w:type="dxa"/>
            <w:shd w:val="clear" w:color="auto" w:fill="1F497D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E21309" w:rsidRDefault="007A0E6A">
            <w:r>
              <w:rPr>
                <w:b/>
                <w:color w:val="FFFFFF"/>
              </w:rPr>
              <w:t>But</w:t>
            </w:r>
          </w:p>
        </w:tc>
        <w:tc>
          <w:tcPr>
            <w:tcW w:w="1440" w:type="dxa"/>
            <w:shd w:val="clear" w:color="auto" w:fill="1F497D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E21309" w:rsidRDefault="007A0E6A">
            <w:r>
              <w:rPr>
                <w:b/>
                <w:color w:val="FFFFFF"/>
              </w:rPr>
              <w:t>Because</w:t>
            </w:r>
          </w:p>
        </w:tc>
        <w:tc>
          <w:tcPr>
            <w:tcW w:w="1440" w:type="dxa"/>
            <w:shd w:val="clear" w:color="auto" w:fill="1F497D"/>
            <w:tcMar>
              <w:top w:w="150" w:type="dxa"/>
              <w:left w:w="100" w:type="dxa"/>
              <w:bottom w:w="150" w:type="dxa"/>
              <w:right w:w="100" w:type="dxa"/>
            </w:tcMar>
          </w:tcPr>
          <w:p w:rsidR="00E21309" w:rsidRDefault="007A0E6A">
            <w:r>
              <w:rPr>
                <w:b/>
                <w:color w:val="FFFFFF"/>
              </w:rPr>
              <w:t>Which makes me feel</w:t>
            </w:r>
          </w:p>
        </w:tc>
      </w:tr>
      <w:tr w:rsidR="00E21309">
        <w:tc>
          <w:tcPr>
            <w:tcW w:w="144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rPr>
                <w:b/>
              </w:rPr>
              <w:t>PS-1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A busy working professional or student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Maintain a healthy digital balance and reduce screen time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I constantly get distracted by endless scrolling and notifications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Apps are intentionally designed to maximize engagement and lack strict self-control tools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Anxious and unproductive due to lost time</w:t>
            </w:r>
          </w:p>
        </w:tc>
      </w:tr>
      <w:tr w:rsidR="00E21309">
        <w:tc>
          <w:tcPr>
            <w:tcW w:w="144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rPr>
                <w:b/>
              </w:rPr>
              <w:t>PS-2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A parent tracking family wellness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Understand and manage my child's daily device usage trends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The built-in tracking logs are scattered, complex, and lack actionable insights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Existing metrics show raw time data without context on productivity vs. entertainment</w:t>
            </w:r>
          </w:p>
        </w:tc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E21309" w:rsidRDefault="007A0E6A">
            <w:r>
              <w:t>Overwhelmed and concerned about unchecked digital habits</w:t>
            </w:r>
          </w:p>
        </w:tc>
      </w:tr>
    </w:tbl>
    <w:p w:rsidR="007A0E6A" w:rsidRDefault="007A0E6A"/>
    <w:sectPr w:rsidR="007A0E6A" w:rsidSect="00DA4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F43" w:rsidRDefault="00803F43" w:rsidP="00BC1E1B">
      <w:pPr>
        <w:spacing w:after="0" w:line="240" w:lineRule="auto"/>
      </w:pPr>
      <w:r>
        <w:separator/>
      </w:r>
    </w:p>
  </w:endnote>
  <w:endnote w:type="continuationSeparator" w:id="0">
    <w:p w:rsidR="00803F43" w:rsidRDefault="00803F43" w:rsidP="00BC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F43" w:rsidRDefault="00803F43" w:rsidP="00BC1E1B">
      <w:pPr>
        <w:spacing w:after="0" w:line="240" w:lineRule="auto"/>
      </w:pPr>
      <w:r>
        <w:separator/>
      </w:r>
    </w:p>
  </w:footnote>
  <w:footnote w:type="continuationSeparator" w:id="0">
    <w:p w:rsidR="00803F43" w:rsidRDefault="00803F43" w:rsidP="00BC1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257C"/>
    <w:rsid w:val="0029639D"/>
    <w:rsid w:val="002E4C95"/>
    <w:rsid w:val="00326F90"/>
    <w:rsid w:val="007A0E6A"/>
    <w:rsid w:val="00803F43"/>
    <w:rsid w:val="0090333E"/>
    <w:rsid w:val="009C460A"/>
    <w:rsid w:val="00AA1D8D"/>
    <w:rsid w:val="00B47730"/>
    <w:rsid w:val="00BC1E1B"/>
    <w:rsid w:val="00CB0664"/>
    <w:rsid w:val="00CD7A65"/>
    <w:rsid w:val="00DA4375"/>
    <w:rsid w:val="00E21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E4B73"/>
  <w14:defaultImageDpi w14:val="300"/>
  <w15:docId w15:val="{C0A2DB8E-791A-4849-B561-74664F6E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4F54E3-53EB-4C91-88D6-1F0EC8A5D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 Kantipudi</cp:lastModifiedBy>
  <cp:revision>3</cp:revision>
  <dcterms:created xsi:type="dcterms:W3CDTF">2026-09-19T06:03:00Z</dcterms:created>
  <dcterms:modified xsi:type="dcterms:W3CDTF">2026-09-19T13:43:00Z</dcterms:modified>
  <cp:category/>
</cp:coreProperties>
</file>