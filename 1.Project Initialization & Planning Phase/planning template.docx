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7CE" w:rsidRDefault="00393326" w:rsidP="004351F6">
      <w:pPr>
        <w:jc w:val="center"/>
      </w:pPr>
      <w:r>
        <w:rPr>
          <w:b/>
          <w:sz w:val="34"/>
        </w:rPr>
        <w:t>INITIAL PROJECT PLANNING TEMPLATE</w:t>
      </w:r>
    </w:p>
    <w:p w:rsidR="005367CE" w:rsidRDefault="00393326">
      <w:pPr>
        <w:jc w:val="center"/>
      </w:pPr>
      <w:r>
        <w:rPr>
          <w:i/>
        </w:rPr>
        <w:t>Smartphone Addiction and Digital Well-Being Analytics</w:t>
      </w:r>
    </w:p>
    <w:tbl>
      <w:tblPr>
        <w:tblStyle w:val="TableGrid"/>
        <w:tblW w:w="0" w:type="auto"/>
        <w:jc w:val="center"/>
        <w:tblLook w:val="04A0"/>
      </w:tblPr>
      <w:tblGrid>
        <w:gridCol w:w="5328"/>
        <w:gridCol w:w="5445"/>
      </w:tblGrid>
      <w:tr w:rsidR="005367CE" w:rsidTr="004351F6">
        <w:trPr>
          <w:jc w:val="center"/>
        </w:trPr>
        <w:tc>
          <w:tcPr>
            <w:tcW w:w="5328" w:type="dxa"/>
          </w:tcPr>
          <w:p w:rsidR="005367CE" w:rsidRDefault="005367CE"/>
        </w:tc>
        <w:tc>
          <w:tcPr>
            <w:tcW w:w="5445" w:type="dxa"/>
          </w:tcPr>
          <w:p w:rsidR="005367CE" w:rsidRDefault="005367CE"/>
        </w:tc>
      </w:tr>
      <w:tr w:rsidR="005367CE" w:rsidTr="004351F6">
        <w:trPr>
          <w:jc w:val="center"/>
        </w:trPr>
        <w:tc>
          <w:tcPr>
            <w:tcW w:w="5328" w:type="dxa"/>
          </w:tcPr>
          <w:p w:rsidR="005367CE" w:rsidRDefault="00393326">
            <w:r>
              <w:rPr>
                <w:b/>
              </w:rPr>
              <w:t>Team ID</w:t>
            </w:r>
          </w:p>
        </w:tc>
        <w:tc>
          <w:tcPr>
            <w:tcW w:w="5445" w:type="dxa"/>
          </w:tcPr>
          <w:p w:rsidR="005367CE" w:rsidRDefault="0087123E">
            <w:r>
              <w:t>MCA</w:t>
            </w:r>
          </w:p>
        </w:tc>
      </w:tr>
      <w:tr w:rsidR="005367CE" w:rsidTr="004351F6">
        <w:trPr>
          <w:jc w:val="center"/>
        </w:trPr>
        <w:tc>
          <w:tcPr>
            <w:tcW w:w="5328" w:type="dxa"/>
          </w:tcPr>
          <w:p w:rsidR="005367CE" w:rsidRDefault="00393326">
            <w:r>
              <w:rPr>
                <w:b/>
              </w:rPr>
              <w:t>Project Name</w:t>
            </w:r>
          </w:p>
        </w:tc>
        <w:tc>
          <w:tcPr>
            <w:tcW w:w="5445" w:type="dxa"/>
          </w:tcPr>
          <w:p w:rsidR="005367CE" w:rsidRDefault="00393326">
            <w:r>
              <w:t>Smartphone Addiction and Digital Well-Being Analytics</w:t>
            </w:r>
          </w:p>
        </w:tc>
      </w:tr>
      <w:tr w:rsidR="005367CE" w:rsidTr="004351F6">
        <w:trPr>
          <w:jc w:val="center"/>
        </w:trPr>
        <w:tc>
          <w:tcPr>
            <w:tcW w:w="5328" w:type="dxa"/>
          </w:tcPr>
          <w:p w:rsidR="005367CE" w:rsidRDefault="00393326">
            <w:r>
              <w:rPr>
                <w:b/>
              </w:rPr>
              <w:t>Maximum Marks</w:t>
            </w:r>
          </w:p>
        </w:tc>
        <w:tc>
          <w:tcPr>
            <w:tcW w:w="5445" w:type="dxa"/>
          </w:tcPr>
          <w:p w:rsidR="005367CE" w:rsidRDefault="00393326">
            <w:r>
              <w:t>4 Marks</w:t>
            </w:r>
          </w:p>
        </w:tc>
      </w:tr>
    </w:tbl>
    <w:p w:rsidR="005367CE" w:rsidRDefault="00393326">
      <w:r>
        <w:rPr>
          <w:b/>
          <w:sz w:val="26"/>
        </w:rPr>
        <w:t>1. Project Overview</w:t>
      </w:r>
    </w:p>
    <w:p w:rsidR="005367CE" w:rsidRDefault="00393326">
      <w:r>
        <w:t>This project analyzes smartphone usage patterns and their relationship with digital well-being. The project uses MySQL for data storage and Power BI for analysis and visualization. The dashboard will present screen-time patterns, digital addiction indicators, and selected well-being measures in a simple and interactive way.</w:t>
      </w:r>
    </w:p>
    <w:p w:rsidR="005367CE" w:rsidRDefault="00393326">
      <w:r>
        <w:rPr>
          <w:b/>
          <w:sz w:val="26"/>
        </w:rPr>
        <w:t>2. Project Objectives</w:t>
      </w:r>
    </w:p>
    <w:p w:rsidR="005367CE" w:rsidRDefault="00393326">
      <w:pPr>
        <w:pStyle w:val="ListBullet"/>
      </w:pPr>
      <w:r>
        <w:t>To collect and organize smartphone usage and digital well-being data.</w:t>
      </w:r>
    </w:p>
    <w:p w:rsidR="005367CE" w:rsidRDefault="00393326">
      <w:pPr>
        <w:pStyle w:val="ListBullet"/>
      </w:pPr>
      <w:r>
        <w:t>To identify patterns of high or excessive smartphone usage.</w:t>
      </w:r>
    </w:p>
    <w:p w:rsidR="005367CE" w:rsidRDefault="00393326">
      <w:pPr>
        <w:pStyle w:val="ListBullet"/>
      </w:pPr>
      <w:r>
        <w:t>To analyze the relationship between smartphone usage and selected well-being indicators.</w:t>
      </w:r>
    </w:p>
    <w:p w:rsidR="005367CE" w:rsidRDefault="00393326">
      <w:pPr>
        <w:pStyle w:val="ListBullet"/>
      </w:pPr>
      <w:r>
        <w:t>To create useful KPIs, charts, and filters in Power BI.</w:t>
      </w:r>
    </w:p>
    <w:p w:rsidR="005367CE" w:rsidRDefault="00393326">
      <w:pPr>
        <w:pStyle w:val="ListBullet"/>
      </w:pPr>
      <w:r>
        <w:t>To provide a simple dashboard for understanding digital usage and well-being patterns.</w:t>
      </w:r>
    </w:p>
    <w:p w:rsidR="005367CE" w:rsidRDefault="00393326">
      <w:r>
        <w:rPr>
          <w:b/>
          <w:sz w:val="26"/>
        </w:rPr>
        <w:t>3. Product Backlog, Sprint Schedule, and Estimation</w:t>
      </w:r>
    </w:p>
    <w:p w:rsidR="005367CE" w:rsidRDefault="00393326">
      <w:r>
        <w:t>The following backlog gives the main project tasks and their planned sprint, effort, and priority.</w:t>
      </w:r>
    </w:p>
    <w:tbl>
      <w:tblPr>
        <w:tblStyle w:val="TableGrid"/>
        <w:tblW w:w="0" w:type="auto"/>
        <w:jc w:val="center"/>
        <w:tblLook w:val="04A0"/>
      </w:tblPr>
      <w:tblGrid>
        <w:gridCol w:w="2131"/>
        <w:gridCol w:w="2131"/>
        <w:gridCol w:w="2131"/>
        <w:gridCol w:w="2131"/>
        <w:gridCol w:w="2131"/>
      </w:tblGrid>
      <w:tr w:rsidR="005367CE">
        <w:trPr>
          <w:tblHeader/>
          <w:jc w:val="center"/>
        </w:trPr>
        <w:tc>
          <w:tcPr>
            <w:tcW w:w="2131" w:type="dxa"/>
          </w:tcPr>
          <w:p w:rsidR="005367CE" w:rsidRDefault="00393326">
            <w:r>
              <w:rPr>
                <w:b/>
                <w:sz w:val="17"/>
              </w:rPr>
              <w:t>Sprint</w:t>
            </w:r>
          </w:p>
        </w:tc>
        <w:tc>
          <w:tcPr>
            <w:tcW w:w="2131" w:type="dxa"/>
          </w:tcPr>
          <w:p w:rsidR="005367CE" w:rsidRDefault="00393326">
            <w:r>
              <w:rPr>
                <w:b/>
                <w:sz w:val="17"/>
              </w:rPr>
              <w:t>Functional Requirement</w:t>
            </w:r>
          </w:p>
        </w:tc>
        <w:tc>
          <w:tcPr>
            <w:tcW w:w="2131" w:type="dxa"/>
          </w:tcPr>
          <w:p w:rsidR="005367CE" w:rsidRDefault="00393326">
            <w:r>
              <w:rPr>
                <w:b/>
                <w:sz w:val="17"/>
              </w:rPr>
              <w:t>User Story / Task</w:t>
            </w:r>
          </w:p>
        </w:tc>
        <w:tc>
          <w:tcPr>
            <w:tcW w:w="2131" w:type="dxa"/>
          </w:tcPr>
          <w:p w:rsidR="005367CE" w:rsidRDefault="00393326">
            <w:r>
              <w:rPr>
                <w:b/>
                <w:sz w:val="17"/>
              </w:rPr>
              <w:t>Points</w:t>
            </w:r>
          </w:p>
        </w:tc>
        <w:tc>
          <w:tcPr>
            <w:tcW w:w="2131" w:type="dxa"/>
          </w:tcPr>
          <w:p w:rsidR="005367CE" w:rsidRDefault="00393326">
            <w:r>
              <w:rPr>
                <w:b/>
                <w:sz w:val="17"/>
              </w:rPr>
              <w:t>Priority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Sprint-1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Project Planning &amp; Data Collection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Define project scope, objectives, requirements, and required data fields.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2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Sprint-1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Project Planning &amp; Data Collection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Collect or prepare smartphone usage and well-being dataset.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Sprint-1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Project Planning &amp; Data Collection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Document the dataset fields and their meanings.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2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Medium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Sprint-2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MySQL &amp; Data Cleaning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Create MySQL database and tables for the project data.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Sprint-2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MySQL &amp; Data Cleaning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Import the dataset into MySQL and check the records.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Sprint-2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MySQL &amp; Data Cleaning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Clean missing, duplicate, and inconsistent values.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Usage &amp; Addiction Analysis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Calculate average screen time and other usage measures.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2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Usage &amp; Addiction Analysis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Analyze usage patterns by available categories such as age group.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Medium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Usage &amp; Addiction Analysis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Create a project-level digital addiction indicator.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4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Sprint-4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Digital Well-Being Analysis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Analyze selected well-being measures such as sleep, stress, mood, or productivity.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Sprint-4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Digital Well-Being Analysis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Study the relationship between smartphone usage and well-being indicators.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4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Sprint-4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Digital Well-Being Analysis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Prepare charts for comparing usage and well-being patterns.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Medium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Sprint-5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Power BI Dashboard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 xml:space="preserve">Connect the cleaned MySQL </w:t>
            </w:r>
            <w:r>
              <w:rPr>
                <w:sz w:val="16"/>
              </w:rPr>
              <w:lastRenderedPageBreak/>
              <w:t>data to Power BI.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lastRenderedPageBreak/>
              <w:t>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lastRenderedPageBreak/>
              <w:t>Sprint-5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Power BI Dashboard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Create KPI cards and charts for smartphone usage and well-being.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4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Sprint-5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Power BI Dashboard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Add filters and an interactive dashboard view.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4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Sprint-6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Testing &amp; Final Submission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Test calculations, filters, charts, and dashboard values.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3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  <w:tr w:rsidR="005367CE">
        <w:trPr>
          <w:jc w:val="center"/>
        </w:trPr>
        <w:tc>
          <w:tcPr>
            <w:tcW w:w="2131" w:type="dxa"/>
          </w:tcPr>
          <w:p w:rsidR="005367CE" w:rsidRDefault="00393326">
            <w:r>
              <w:rPr>
                <w:sz w:val="16"/>
              </w:rPr>
              <w:t>Sprint-6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Testing &amp; Final Submission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Prepare project report, screenshots, and final presentation.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4</w:t>
            </w:r>
          </w:p>
        </w:tc>
        <w:tc>
          <w:tcPr>
            <w:tcW w:w="2131" w:type="dxa"/>
          </w:tcPr>
          <w:p w:rsidR="005367CE" w:rsidRDefault="00393326">
            <w:r>
              <w:rPr>
                <w:sz w:val="16"/>
              </w:rPr>
              <w:t>High</w:t>
            </w:r>
          </w:p>
        </w:tc>
      </w:tr>
    </w:tbl>
    <w:p w:rsidR="005367CE" w:rsidRDefault="00393326">
      <w:r>
        <w:rPr>
          <w:b/>
          <w:sz w:val="26"/>
        </w:rPr>
        <w:t>4. Sprint Schedule</w:t>
      </w:r>
    </w:p>
    <w:tbl>
      <w:tblPr>
        <w:tblStyle w:val="TableGrid"/>
        <w:tblW w:w="0" w:type="auto"/>
        <w:jc w:val="center"/>
        <w:tblLook w:val="04A0"/>
      </w:tblPr>
      <w:tblGrid>
        <w:gridCol w:w="2664"/>
        <w:gridCol w:w="2664"/>
        <w:gridCol w:w="2664"/>
        <w:gridCol w:w="2664"/>
      </w:tblGrid>
      <w:tr w:rsidR="005367CE">
        <w:trPr>
          <w:jc w:val="center"/>
        </w:trPr>
        <w:tc>
          <w:tcPr>
            <w:tcW w:w="2664" w:type="dxa"/>
          </w:tcPr>
          <w:p w:rsidR="005367CE" w:rsidRDefault="00393326">
            <w:r>
              <w:rPr>
                <w:b/>
              </w:rPr>
              <w:t>Sprint</w:t>
            </w:r>
          </w:p>
        </w:tc>
        <w:tc>
          <w:tcPr>
            <w:tcW w:w="2664" w:type="dxa"/>
          </w:tcPr>
          <w:p w:rsidR="005367CE" w:rsidRDefault="00393326">
            <w:r>
              <w:rPr>
                <w:b/>
              </w:rPr>
              <w:t>Start Date</w:t>
            </w:r>
          </w:p>
        </w:tc>
        <w:tc>
          <w:tcPr>
            <w:tcW w:w="2664" w:type="dxa"/>
          </w:tcPr>
          <w:p w:rsidR="005367CE" w:rsidRDefault="00393326">
            <w:r>
              <w:rPr>
                <w:b/>
              </w:rPr>
              <w:t>End Date</w:t>
            </w:r>
          </w:p>
        </w:tc>
        <w:tc>
          <w:tcPr>
            <w:tcW w:w="2664" w:type="dxa"/>
          </w:tcPr>
          <w:p w:rsidR="005367CE" w:rsidRDefault="00393326">
            <w:r>
              <w:rPr>
                <w:b/>
              </w:rPr>
              <w:t>Main Work</w:t>
            </w:r>
          </w:p>
        </w:tc>
      </w:tr>
      <w:tr w:rsidR="005367CE">
        <w:trPr>
          <w:jc w:val="center"/>
        </w:trPr>
        <w:tc>
          <w:tcPr>
            <w:tcW w:w="2664" w:type="dxa"/>
          </w:tcPr>
          <w:p w:rsidR="005367CE" w:rsidRDefault="00393326">
            <w:r>
              <w:t>Sprint-1</w:t>
            </w:r>
          </w:p>
        </w:tc>
        <w:tc>
          <w:tcPr>
            <w:tcW w:w="2664" w:type="dxa"/>
          </w:tcPr>
          <w:p w:rsidR="005367CE" w:rsidRDefault="00393326">
            <w:r>
              <w:t>20-Sep-2026</w:t>
            </w:r>
          </w:p>
        </w:tc>
        <w:tc>
          <w:tcPr>
            <w:tcW w:w="2664" w:type="dxa"/>
          </w:tcPr>
          <w:p w:rsidR="005367CE" w:rsidRDefault="00393326">
            <w:r>
              <w:t>26-Sep-2026</w:t>
            </w:r>
          </w:p>
        </w:tc>
        <w:tc>
          <w:tcPr>
            <w:tcW w:w="2664" w:type="dxa"/>
          </w:tcPr>
          <w:p w:rsidR="005367CE" w:rsidRDefault="00393326">
            <w:r>
              <w:t>Planning and data collection</w:t>
            </w:r>
          </w:p>
        </w:tc>
      </w:tr>
      <w:tr w:rsidR="005367CE">
        <w:trPr>
          <w:jc w:val="center"/>
        </w:trPr>
        <w:tc>
          <w:tcPr>
            <w:tcW w:w="2664" w:type="dxa"/>
          </w:tcPr>
          <w:p w:rsidR="005367CE" w:rsidRDefault="00393326">
            <w:r>
              <w:t>Sprint-2</w:t>
            </w:r>
          </w:p>
        </w:tc>
        <w:tc>
          <w:tcPr>
            <w:tcW w:w="2664" w:type="dxa"/>
          </w:tcPr>
          <w:p w:rsidR="005367CE" w:rsidRDefault="00393326">
            <w:r>
              <w:t>27-Sep-2026</w:t>
            </w:r>
          </w:p>
        </w:tc>
        <w:tc>
          <w:tcPr>
            <w:tcW w:w="2664" w:type="dxa"/>
          </w:tcPr>
          <w:p w:rsidR="005367CE" w:rsidRDefault="00393326">
            <w:r>
              <w:t>03-Oct-2026</w:t>
            </w:r>
          </w:p>
        </w:tc>
        <w:tc>
          <w:tcPr>
            <w:tcW w:w="2664" w:type="dxa"/>
          </w:tcPr>
          <w:p w:rsidR="005367CE" w:rsidRDefault="00393326">
            <w:r>
              <w:t>MySQL setup and data cleaning</w:t>
            </w:r>
          </w:p>
        </w:tc>
      </w:tr>
      <w:tr w:rsidR="005367CE">
        <w:trPr>
          <w:jc w:val="center"/>
        </w:trPr>
        <w:tc>
          <w:tcPr>
            <w:tcW w:w="2664" w:type="dxa"/>
          </w:tcPr>
          <w:p w:rsidR="005367CE" w:rsidRDefault="00393326">
            <w:r>
              <w:t>Sprint-3</w:t>
            </w:r>
          </w:p>
        </w:tc>
        <w:tc>
          <w:tcPr>
            <w:tcW w:w="2664" w:type="dxa"/>
          </w:tcPr>
          <w:p w:rsidR="005367CE" w:rsidRDefault="00393326">
            <w:r>
              <w:t>04-Oct-2026</w:t>
            </w:r>
          </w:p>
        </w:tc>
        <w:tc>
          <w:tcPr>
            <w:tcW w:w="2664" w:type="dxa"/>
          </w:tcPr>
          <w:p w:rsidR="005367CE" w:rsidRDefault="00393326">
            <w:r>
              <w:t>10-Oct-2026</w:t>
            </w:r>
          </w:p>
        </w:tc>
        <w:tc>
          <w:tcPr>
            <w:tcW w:w="2664" w:type="dxa"/>
          </w:tcPr>
          <w:p w:rsidR="005367CE" w:rsidRDefault="00393326">
            <w:r>
              <w:t>Usage and addiction analysis</w:t>
            </w:r>
          </w:p>
        </w:tc>
      </w:tr>
      <w:tr w:rsidR="005367CE">
        <w:trPr>
          <w:jc w:val="center"/>
        </w:trPr>
        <w:tc>
          <w:tcPr>
            <w:tcW w:w="2664" w:type="dxa"/>
          </w:tcPr>
          <w:p w:rsidR="005367CE" w:rsidRDefault="00393326">
            <w:r>
              <w:t>Sprint-4</w:t>
            </w:r>
          </w:p>
        </w:tc>
        <w:tc>
          <w:tcPr>
            <w:tcW w:w="2664" w:type="dxa"/>
          </w:tcPr>
          <w:p w:rsidR="005367CE" w:rsidRDefault="00393326">
            <w:r>
              <w:t>11-Oct-2026</w:t>
            </w:r>
          </w:p>
        </w:tc>
        <w:tc>
          <w:tcPr>
            <w:tcW w:w="2664" w:type="dxa"/>
          </w:tcPr>
          <w:p w:rsidR="005367CE" w:rsidRDefault="00393326">
            <w:r>
              <w:t>17-Oct-2026</w:t>
            </w:r>
          </w:p>
        </w:tc>
        <w:tc>
          <w:tcPr>
            <w:tcW w:w="2664" w:type="dxa"/>
          </w:tcPr>
          <w:p w:rsidR="005367CE" w:rsidRDefault="00393326">
            <w:r>
              <w:t>Digital well-being analysis</w:t>
            </w:r>
          </w:p>
        </w:tc>
      </w:tr>
      <w:tr w:rsidR="005367CE">
        <w:trPr>
          <w:jc w:val="center"/>
        </w:trPr>
        <w:tc>
          <w:tcPr>
            <w:tcW w:w="2664" w:type="dxa"/>
          </w:tcPr>
          <w:p w:rsidR="005367CE" w:rsidRDefault="00393326">
            <w:r>
              <w:t>Sprint-5</w:t>
            </w:r>
          </w:p>
        </w:tc>
        <w:tc>
          <w:tcPr>
            <w:tcW w:w="2664" w:type="dxa"/>
          </w:tcPr>
          <w:p w:rsidR="005367CE" w:rsidRDefault="00393326">
            <w:r>
              <w:t>18-Oct-2026</w:t>
            </w:r>
          </w:p>
        </w:tc>
        <w:tc>
          <w:tcPr>
            <w:tcW w:w="2664" w:type="dxa"/>
          </w:tcPr>
          <w:p w:rsidR="005367CE" w:rsidRDefault="00393326">
            <w:r>
              <w:t>24-Oct-2026</w:t>
            </w:r>
          </w:p>
        </w:tc>
        <w:tc>
          <w:tcPr>
            <w:tcW w:w="2664" w:type="dxa"/>
          </w:tcPr>
          <w:p w:rsidR="005367CE" w:rsidRDefault="00393326">
            <w:r>
              <w:t>Power BI dashboard</w:t>
            </w:r>
          </w:p>
        </w:tc>
      </w:tr>
      <w:tr w:rsidR="005367CE">
        <w:trPr>
          <w:jc w:val="center"/>
        </w:trPr>
        <w:tc>
          <w:tcPr>
            <w:tcW w:w="2664" w:type="dxa"/>
          </w:tcPr>
          <w:p w:rsidR="005367CE" w:rsidRDefault="00393326">
            <w:r>
              <w:t>Sprint-6</w:t>
            </w:r>
          </w:p>
        </w:tc>
        <w:tc>
          <w:tcPr>
            <w:tcW w:w="2664" w:type="dxa"/>
          </w:tcPr>
          <w:p w:rsidR="005367CE" w:rsidRDefault="00393326">
            <w:r>
              <w:t>25-Oct-2026</w:t>
            </w:r>
          </w:p>
        </w:tc>
        <w:tc>
          <w:tcPr>
            <w:tcW w:w="2664" w:type="dxa"/>
          </w:tcPr>
          <w:p w:rsidR="005367CE" w:rsidRDefault="00393326">
            <w:r>
              <w:t>31-Oct-2026</w:t>
            </w:r>
          </w:p>
        </w:tc>
        <w:tc>
          <w:tcPr>
            <w:tcW w:w="2664" w:type="dxa"/>
          </w:tcPr>
          <w:p w:rsidR="005367CE" w:rsidRDefault="00393326">
            <w:r>
              <w:t>Testing and final submission</w:t>
            </w:r>
          </w:p>
        </w:tc>
      </w:tr>
    </w:tbl>
    <w:p w:rsidR="005367CE" w:rsidRDefault="00393326">
      <w:r>
        <w:rPr>
          <w:b/>
          <w:sz w:val="26"/>
        </w:rPr>
        <w:t>5. Expected Outcome</w:t>
      </w:r>
    </w:p>
    <w:p w:rsidR="005367CE" w:rsidRDefault="00393326">
      <w:r>
        <w:t>The final system will provide a clean dataset, MySQL database, analytical results, and an interactive Power BI dashboard that helps users understand smartphone usage, digital addiction indicators, and digital well-being patterns.</w:t>
      </w:r>
    </w:p>
    <w:sectPr w:rsidR="005367CE" w:rsidSect="00034616">
      <w:footerReference w:type="default" r:id="rId8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2F53" w:rsidRDefault="004A2F53" w:rsidP="005367CE">
      <w:pPr>
        <w:spacing w:after="0" w:line="240" w:lineRule="auto"/>
      </w:pPr>
      <w:r>
        <w:separator/>
      </w:r>
    </w:p>
  </w:endnote>
  <w:endnote w:type="continuationSeparator" w:id="1">
    <w:p w:rsidR="004A2F53" w:rsidRDefault="004A2F53" w:rsidP="00536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67CE" w:rsidRDefault="00393326">
    <w:pPr>
      <w:pStyle w:val="Footer"/>
      <w:jc w:val="center"/>
    </w:pPr>
    <w:r>
      <w:rPr>
        <w:sz w:val="16"/>
      </w:rPr>
      <w:t>Smartphone Addiction and Digital Well-Being Analytics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2F53" w:rsidRDefault="004A2F53" w:rsidP="005367CE">
      <w:pPr>
        <w:spacing w:after="0" w:line="240" w:lineRule="auto"/>
      </w:pPr>
      <w:r>
        <w:separator/>
      </w:r>
    </w:p>
  </w:footnote>
  <w:footnote w:type="continuationSeparator" w:id="1">
    <w:p w:rsidR="004A2F53" w:rsidRDefault="004A2F53" w:rsidP="005367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93326"/>
    <w:rsid w:val="004351F6"/>
    <w:rsid w:val="004A2F53"/>
    <w:rsid w:val="005367CE"/>
    <w:rsid w:val="0087123E"/>
    <w:rsid w:val="00AA1D8D"/>
    <w:rsid w:val="00B47730"/>
    <w:rsid w:val="00C223D9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2026-09-22T06:55:00Z</dcterms:modified>
  <cp:category/>
</cp:coreProperties>
</file>